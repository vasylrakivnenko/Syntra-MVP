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NON-DISCLOSURE AGREEMENT</w:t>
      </w:r>
    </w:p>
    <w:p>
      <w:r>
        <w:t>THIS AGREEMENT (“Agreement”) is made between __________________________, (“Company”) and the Tribe (“Nation”), a sovereign tribal nation located within the boundaries of the State of (Insert state).  Company and Nation are each referred to herein as a “Party” and collectively as the “Parties.” This Agreement governs the disclosure of confidential information by and between the Parties.</w:t>
      </w:r>
    </w:p>
    <w:p>
      <w:r>
        <w:t>WHEREAS, Company has made a proposal (“Proposal”) to provide goods and/or to perform professional services (“Services”) for Nation; and</w:t>
      </w:r>
    </w:p>
    <w:p>
      <w:r>
        <w:t>WHEREAS, in connection with the Proposal and any actions taken in furtherance of providing goods and/or services to Nation, Company is in need of certain Confidential Information belonging to Nation; and</w:t>
      </w:r>
    </w:p>
    <w:p>
      <w:r>
        <w:t>WHEREAS, Nation agrees to provide certain Confidential Information at its discretion, subject to the terms of this Agreement.</w:t>
      </w:r>
    </w:p>
    <w:p>
      <w:r>
        <w:t>Company hereby agrees as follows:</w:t>
        <w:br/>
        <w:br/>
        <w:t>1.  __Confidential and Proprietary Information.__ (a) Company acknowledges and agrees that in connection with the proposal or the provision of goods or services, Nation shall divulge to Company and its employees, agents, and/or representatives certain proprietary and confidential information which, for purposes of this Agreement, shall mean and include any and all information about Nation and Nation’s business, Nation’s non-public information, Nation’s patrons or customers, technical data or know-how including, but not limited to, salaries, pricing, expenses, margins, revenues and other financial information; technical data, production data, technical designs, detail designs, network configurations and topologies, test data and results, flowcharts, drawings, designs, graphs, diagrams, notes, outlines and the like created in connection with any services or with any of Nation’s activities, and all formulas, processes, algorithms, ideas, inventions, know-how, techniques and other information of a general and technical nature, whether in tangible or intangible form; marketing, distribution, promotion, sales or advertising processes, programs, projections or proposals; consulting or other business projects or proposals; all customer lists, requirements, product usage and other customer data; sales procedures, volume figures and strategies; supplier lists; personnel information including compensation, incentive compensation and bonus structures, employment agreements, performance standards, performance evaluations and all information in any way concerning the products, projects, activities, business or affairs of Nation or its affiliates or customers; business or marketing plans; security processes or precautions; customer or vendor lists; and any other information not listed but that is designated as confidential by Nation, or which by its nature should reasonably be expected to remain confidential.</w:t>
      </w:r>
    </w:p>
    <w:p>
      <w:r>
        <w:t>- a) Confidential Information shall not include:</w:t>
        <w:br/>
        <w:t xml:space="preserve">    1. Information that is disclosed to Company by any third party which is not under a confidentiality obligation to Nation;</w:t>
        <w:br/>
        <w:t xml:space="preserve">    2. Information that the Nation itself discloses to the public;</w:t>
        <w:br/>
        <w:t xml:space="preserve">    3. Information that is already legally in the possession of Company at the time of disclosure by Nation as shown by the Company’s files and records immediately prior to the time of disclosure;</w:t>
        <w:br/>
        <w:t xml:space="preserve">    4. Information that was publicly known and made generally available prior to the time of disclosure;</w:t>
        <w:br/>
        <w:t xml:space="preserve">    5. Information that becomes publicly known and made generally available after disclosure by Nation to Company through no action or inaction of Company; or</w:t>
      </w:r>
    </w:p>
    <w:p>
      <w:r>
        <w:t>Page 1 of 4</w:t>
      </w:r>
    </w:p>
    <w:p>
      <w:r>
        <w:t>vi.  Information that is independently developed by Company without use of or</w:t>
        <w:br/>
        <w:t>reference to Nation’s Confidential Information, as shown by documents and</w:t>
        <w:br/>
        <w:t>other competent evidence in Company’s possession.</w:t>
      </w:r>
    </w:p>
    <w:p>
      <w:r>
        <w:t>2. In connection with said Confidential Information, Company, on behalf of itself and all of its officers, directors, employees, shareholders, agents and representatives, covenants and agrees as follows:</w:t>
        <w:br/>
        <w:br/>
        <w:t>- a) Company agrees to keep confidential the Confidential Information and shall disclose the Confidential Information only to those personnel and agents of Company who have a professional need to know such information and shall use the Confidential Information solely for the purpose of performing its engagement for the Nation. Company will show this Agreement to all of its personnel and agents having access to the Confidential Information and will be responsible for any breach of this Agreement by its personnel and agents.</w:t>
        <w:br/>
        <w:br/>
        <w:t>- b) That it shall not, directly or indirectly, communicate, divulge, disseminate, use or disclose or permit to be disclosed to or by any individual, partnership, joint venture, corporation, association, syndicate, or any other group our combination (collectively "Entity"), in any manner or by any method at any time during or after the date hereof, any Confidential Information;</w:t>
        <w:br/>
        <w:br/>
        <w:t>- c) That it shall not, jointly or severally, directly or indirectly, pursue, use, utilize, take advantage of, explore, develop or otherwise become involved with, in any manner or by any method, any product, concept or idea which in any way uses, utilizes, or has as its basis or foundation any Confidential Information;</w:t>
        <w:br/>
        <w:br/>
        <w:t>- d) That it shall not permit at any time during or after the date of this Agreement, except as necessary to fulfill its obligation to the Nation pursuant to any agreement between them for the sale of purchase of products or services, any Entity to examine or make copies of any data, reports, papers, memoranda, correspondence, files, notebooks, compilations, drafts, prototypes, records or other documents (collectively "Documents") that contains Confidential Information belonging to the Nation;</w:t>
        <w:br/>
        <w:br/>
        <w:t>- e) That it shall promptly return, delete, or destroy any or all Confidential Information, and any copies thereof, as requested by Nation;</w:t>
        <w:br/>
        <w:br/>
        <w:t>- f) That it shall use commercially reasonable practices to protect confidential information, and that those practices shall meet or exceed the same degree of care Company employs with respect to avoid inadvertent disclosure or unpermitted use of its own Confidential Information; and</w:t>
        <w:br/>
        <w:br/>
        <w:t>- g) That if Company is requested or becomes legally compelled (by oral questions, interrogatories, requests for information or documents, subpoena, civil investigative demands, court order, or similar process) to disclose any of the Confidential Information or take any other action prohibited by this Agreement, Company shall provide the Nation with prompt written notice thereof (in reasonable detail) so that the Nation may elect to seek a protective order or other appropriate remedy and/or waive compliance with the provisions of this Agreement. In the event that such protective order or other remedy is not obtained, or that the Nation waives compliance with provisions of this Agreement, Company shall furnish only that portion of the Confidential Information or take only such action as is required by law or binding order and shall exercise its best efforts to obtain reliable assurance that confidential treatment shall be accorded any Confidential Information so furnished.</w:t>
      </w:r>
    </w:p>
    <w:p>
      <w:r>
        <w:t>Page 2 of 4</w:t>
      </w:r>
    </w:p>
    <w:p>
      <w:r>
        <w:t>3.  Additional Documents. Company understands that the Nation may be subject to certain laws and regulations, including without limitation, data protection laws designed to protect personal employee information and “HIPAA”.  While it is not currently expected that Company will have access to any such protected or confidential information, if in the course of rendering services, such access is deemed necessary, then Company agrees to execute such documents as may be necessary to enable the Nation to remain compliant with any such laws and regulations.</w:t>
      </w:r>
    </w:p>
    <w:p>
      <w:r>
        <w:t>4. Remedies. Company, recognizing that substantial and irreparable injury will result to Nation, and Nation’s business and property, in the event of the breach of the covenants set forth in this Agreement, agree that in the event of any violation of any such covenants, whether threatened or actual, that the Nation shall be entitled, in addition to any other legal or equitable remedy available, to the issuance of restraining orders or injunctive relief without the necessity of bond in order to provide full and ongoing protection to the Nation. Nation shall have the right to recover its monetary damages, and may be entitled to its reasonable attorney’s fees and court costs that result from the breach of the covenants set forth herein, although the Parties hereby acknowledge and agree that said damages shall be difficult to ascertain and, in any event, cannot serve as an adequate remedy in the event of a violation of any covenant contained in the Agreement. These covenants shall survive the execution of this Agreement and the commencement and/or termination of the business relationship between the Parties.</w:t>
        <w:br/>
        <w:br/>
        <w:t>5. Binding Effect. This Agreement shall be binding upon, and inure to the benefit of, the parties hereto and their respective legal representatives, voluntary and involuntary successors and permitted assigns.</w:t>
        <w:br/>
        <w:br/>
        <w:t>6. Assignment. Company may not assign any of its duties, obligations, liabilities, responsibilities or rights set forth in this Agreement without the Nation’s prior written consent.</w:t>
        <w:br/>
        <w:br/>
        <w:t>7. Survival. The confidentiality obligations contained herein shall survive the termination of the Parties’ business relationship.</w:t>
        <w:br/>
        <w:br/>
        <w:t>8. Amendment. This Agreement shall not be amended, altered, changed or modified except by a written agreement signed by all parties hereto.</w:t>
        <w:br/>
        <w:br/>
        <w:t>9. Notices. Any notice or communication required or permitted by this Agreement shall be given in writing and addressed as follows:</w:t>
      </w:r>
    </w:p>
    <w:p>
      <w:r>
        <w:t>If to Nation:</w:t>
        <w:br/>
        <w:br/>
        <w:t>Name:</w:t>
        <w:br/>
        <w:t>Title:</w:t>
        <w:br/>
        <w:t>Address:</w:t>
        <w:br/>
        <w:t>City: _______________, State: _____, ZIP __________</w:t>
        <w:br/>
        <w:t>Phone:</w:t>
        <w:br/>
        <w:t>Fax:</w:t>
      </w:r>
    </w:p>
    <w:p>
      <w:r>
        <w:t>With a copy to:</w:t>
        <w:br/>
        <w:br/>
        <w:t>Tribe</w:t>
        <w:br/>
        <w:t>Legal Department</w:t>
      </w:r>
    </w:p>
    <w:p>
      <w:r>
        <w:t>If to Company:</w:t>
      </w:r>
    </w:p>
    <w:p>
      <w:r>
        <w:t>Page 3 of 4</w:t>
      </w:r>
    </w:p>
    <w:p>
      <w:r>
        <w:t xml:space="preserve">Name: </w:t>
        <w:br/>
        <w:t xml:space="preserve">Title: </w:t>
        <w:br/>
        <w:t xml:space="preserve">Address: </w:t>
        <w:br/>
        <w:t xml:space="preserve">City: </w:t>
        <w:br/>
        <w:t xml:space="preserve">Phone: </w:t>
        <w:br/>
        <w:t>Fax:</w:t>
      </w:r>
    </w:p>
    <w:p>
      <w:r>
        <w:t>Notices shall be served personally, by telecopy, facsimile, overnight express mail service, or first-class, certified mail, return receipt requested, postage pre-paid. If served personally, by telecopy, or facsimile, notice shall be deemed delivered upon receipt. If mailed by overnight express mail service, notice shall be deemed delivered 24 hours after mailing. If mailed by first-class, certified mail with return receipt verification, then notice shall be deemed delivered the earlier of seventy-two (72) hours after mailing, or the date set forth on the signed receipt, if any. Either party may give notification to the other party in any manner described above for changes of address for the sending of notices.</w:t>
      </w:r>
    </w:p>
    <w:p>
      <w:r>
        <w:t>The person who signs below on behalf of Company warrants that he/she is authorized to bind Company to the terms contained herein.</w:t>
      </w:r>
    </w:p>
    <w:p>
      <w:r>
        <w:t>COMPANY</w:t>
        <w:br/>
        <w:br/>
        <w:t>Signed: ________________________________________</w:t>
        <w:br/>
        <w:br/>
        <w:t>Print Name:  ____________________________________</w:t>
        <w:br/>
        <w:br/>
        <w:t>Title:  _________________________________________</w:t>
        <w:br/>
        <w:br/>
        <w:t>Date:  _________________________________________</w:t>
      </w:r>
    </w:p>
    <w:p>
      <w:r>
        <w:t>Tribe</w:t>
        <w:br/>
        <w:br/>
        <w:t>Signed: ____________________________________________</w:t>
        <w:br/>
        <w:br/>
        <w:t>Print Name: ________________________________________</w:t>
        <w:br/>
        <w:br/>
        <w:t>Title: _____________________________________________</w:t>
        <w:br/>
        <w:br/>
        <w:t>Date: _____________________________________________</w:t>
      </w:r>
    </w:p>
    <w:p>
      <w:r>
        <w:t>Page 4 of 4</w:t>
      </w:r>
    </w:p>
    <w:p>
      <w:r>
        <w:br w:type="page"/>
      </w:r>
    </w:p>
    <w:p>
      <w:pPr>
        <w:pStyle w:val="Heading1"/>
      </w:pPr>
      <w:r>
        <w:t>REDLINE SUMMARY — ISSUES FLAGGED BY SYNTRA</w:t>
      </w:r>
    </w:p>
    <w:p>
      <w:pPr>
        <w:pStyle w:val="Heading2"/>
      </w:pPr>
      <w:r>
        <w:t>Clause-level issues</w:t>
      </w:r>
    </w:p>
    <w:p>
      <w:r>
        <w:rPr>
          <w:b/>
          <w:color w:val="6F42C1"/>
        </w:rPr>
        <w:t xml:space="preserve">[UNUSUAL] </w:t>
      </w:r>
      <w:r>
        <w:rPr>
          <w:i/>
          <w:sz w:val="18"/>
        </w:rPr>
        <w:t>Rule: CONF-NDA-1</w:t>
      </w:r>
    </w:p>
    <w:p>
      <w:r>
        <w:rPr>
          <w:i/>
        </w:rPr>
        <w:t>The clause is incomplete and does not yet specify whether confidentiality is mutual, its duration, scope, or exclusions, so it cannot be assessed against CONF-NDA-1.</w:t>
      </w:r>
    </w:p>
    <w:p/>
    <w:p>
      <w:r>
        <w:rPr>
          <w:b/>
          <w:color w:val="DC3545"/>
        </w:rPr>
        <w:t xml:space="preserve">[UNACCEPTABLE] </w:t>
      </w:r>
      <w:r>
        <w:rPr>
          <w:i/>
          <w:sz w:val="18"/>
        </w:rPr>
        <w:t>Rule: CONF-NDA-1</w:t>
      </w:r>
    </w:p>
    <w:p>
      <w:r>
        <w:rPr>
          <w:i/>
        </w:rPr>
        <w:t>Violates CONF-NDA-1 because it is one-sided in favor of Nation, appears indefinite in duration, and defines confidential information in an overbroad manner without standard exclusions (public domain, independently developed, rightfully received).</w:t>
      </w:r>
    </w:p>
    <w:p>
      <w:r>
        <w:rPr>
          <w:color w:val="0056B3"/>
        </w:rPr>
        <w:t>SUGGESTION: Confidential Information. (a) In connection with this Agreement, each party (“Disclosing Party”) may disclose to the other party (“Receiving Party”) certain non-public, confidential, or proprietary information, whether disclosed orally or in writing and whether or not marked as confidential, including without limitation information regarding the Disclosing Party’s business, customers, financial information, products, services, technologies, and processes (“Confidential Information”). Confidential Information does not include information that: (i) is or becomes generally available to the public through no breach of this Agreement by the Receiving Party; (ii) was known to the Receiving Party without restriction before receipt from the Disclosing Party; (iii) is received by the Receiving Party from a third party who did not acquire or disclose such information in violation of any legal or contractual obligation; or (iv) is independently developed by the Receiving Party without use of or reference to the Disclosing Party’s Confidential Information. The Receiving Party will use the Disclosing Party’s Confidential Information solely to perform its obligations or exercise its rights under this Agreement and will not disclose such Confidential Information to any third party except to its employees, agents, and contractors who have a need to know and are bound by confidentiality obligations at least as protective as those in this Agreement. The obligations in this Section will continue for two (2) years from the date of disclosure of the applicable Confidential Information.</w:t>
      </w:r>
    </w:p>
    <w:p/>
    <w:p>
      <w:r>
        <w:rPr>
          <w:b/>
          <w:color w:val="DC3545"/>
        </w:rPr>
        <w:t xml:space="preserve">[UNACCEPTABLE] </w:t>
      </w:r>
      <w:r>
        <w:rPr>
          <w:i/>
          <w:sz w:val="18"/>
        </w:rPr>
        <w:t>Rule: CONF-NDA-1</w:t>
      </w:r>
    </w:p>
    <w:p>
      <w:r>
        <w:rPr>
          <w:i/>
        </w:rPr>
        <w:t>Under CONF-NDA-1 the company will walk away from one‑sided, potentially perpetual confidentiality without standard exclusions, and this clause is one‑sided in favor of the Nation and lacks any term limit or standard exclusions.</w:t>
      </w:r>
    </w:p>
    <w:p>
      <w:r>
        <w:rPr>
          <w:color w:val="0056B3"/>
        </w:rPr>
        <w:t>SUGGESTION: The obligations of confidentiality under this Agreement shall be mutual between the parties, shall apply only to information disclosed in written, electronic, or other tangible form and clearly marked as confidential (or, if disclosed orally, summarized in writing and marked confidential within 30 days), and shall not apply to information that (i) is or becomes publicly available through no breach of this Agreement, (ii) is already known to the receiving party without restriction at the time of disclosure, (iii) is independently developed by the receiving party without use of or reference to the disclosing party’s Confidential Information, or (iv) is rightfully received from a third party without a duty of confidentiality. The confidentiality obligations shall continue for a period of two (2) years from the date of disclosure of each item of Confidential Information.</w:t>
      </w:r>
    </w:p>
    <w:p/>
    <w:p>
      <w:r>
        <w:rPr>
          <w:b/>
          <w:color w:val="DC3545"/>
        </w:rPr>
        <w:t xml:space="preserve">[UNACCEPTABLE] </w:t>
      </w:r>
      <w:r>
        <w:rPr>
          <w:i/>
          <w:sz w:val="18"/>
        </w:rPr>
        <w:t>Rule: CONF-NDA-1</w:t>
      </w:r>
    </w:p>
    <w:p>
      <w:r>
        <w:rPr>
          <w:i/>
        </w:rPr>
        <w:t>This clause creates potentially perpetual confidentiality obligations with no time limit or standard exclusions, conflicting with CONF-NDA-1 which rejects one-sided or indefinite confidentiality without defined scope and exclusions.</w:t>
      </w:r>
    </w:p>
    <w:p>
      <w:r>
        <w:rPr>
          <w:color w:val="0056B3"/>
        </w:rPr>
        <w:t>SUGGESTION: 7. Survival. The confidentiality obligations contained herein shall survive the termination of the Parties’ business relationship for a period of two (2) years thereafter and shall apply only to Confidential Information as defined in this Agreement, subject to the standard exclusions for information that is or becomes public, is independently developed, or is rightfully received from a third party without duty of confidentiality.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